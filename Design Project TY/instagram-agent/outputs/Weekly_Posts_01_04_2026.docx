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A1A2E"/>
          <w:sz w:val="44"/>
        </w:rPr>
        <w:t>Weekly Instagram Content Plan</w:t>
      </w:r>
    </w:p>
    <w:p>
      <w:pPr>
        <w:jc w:val="center"/>
      </w:pPr>
      <w:r>
        <w:rPr>
          <w:i/>
          <w:color w:val="555555"/>
          <w:sz w:val="22"/>
        </w:rPr>
        <w:t>Week of 01 April 2026  |  Niche: Tech / AI / Education</w:t>
      </w:r>
    </w:p>
    <w:p/>
    <w:p>
      <w:pPr>
        <w:pStyle w:val="Heading1"/>
      </w:pPr>
      <w:r>
        <w:t>This Week's Trending Topics</w:t>
      </w:r>
    </w:p>
    <w:p>
      <w:r>
        <w:rPr>
          <w:b/>
        </w:rPr>
        <w:t xml:space="preserve">  1. AI</w:t>
      </w:r>
      <w:r>
        <w:t xml:space="preserve">  —  Score: 74.8  |  Source: Google Trends</w:t>
      </w:r>
    </w:p>
    <w:p>
      <w:r>
        <w:rPr>
          <w:b/>
        </w:rPr>
        <w:t xml:space="preserve">  2. [Hindi] BGIS 2026 | GRAND FINALS | Day 3 #BGMILIVE #BGIS</w:t>
      </w:r>
      <w:r>
        <w:t xml:space="preserve">  —  Score: 66.0  |  Source: YouTube</w:t>
      </w:r>
    </w:p>
    <w:p>
      <w:r>
        <w:rPr>
          <w:b/>
        </w:rPr>
        <w:t xml:space="preserve">  3. machine learning</w:t>
      </w:r>
      <w:r>
        <w:t xml:space="preserve">  —  Score: 58.9  |  Source: Google Trends</w:t>
      </w:r>
    </w:p>
    <w:p/>
    <w:p>
      <w:r>
        <w:t>============================================================</w:t>
      </w:r>
    </w:p>
    <w:p/>
    <w:p>
      <w:pPr>
        <w:pStyle w:val="Heading1"/>
      </w:pPr>
      <w:r>
        <w:rPr>
          <w:color w:val="6C63FF"/>
        </w:rPr>
        <w:t>POST 1  —  CAROUSEL</w:t>
      </w:r>
    </w:p>
    <w:p>
      <w:r>
        <w:rPr>
          <w:b/>
          <w:color w:val="1A1A2E"/>
        </w:rPr>
        <w:t xml:space="preserve">Trend:  </w:t>
      </w:r>
      <w:r>
        <w:rPr>
          <w:b/>
          <w:sz w:val="22"/>
        </w:rPr>
        <w:t>AI</w:t>
      </w:r>
    </w:p>
    <w:p>
      <w:r>
        <w:rPr>
          <w:b/>
          <w:color w:val="1A1A2E"/>
        </w:rPr>
        <w:t xml:space="preserve">Title:  </w:t>
      </w:r>
      <w:r>
        <w:rPr>
          <w:b/>
          <w:sz w:val="22"/>
        </w:rPr>
        <w:t>Unlocking AI's Potential</w:t>
      </w:r>
    </w:p>
    <w:p>
      <w:r>
        <w:rPr>
          <w:b/>
          <w:color w:val="1A1A2E"/>
        </w:rPr>
        <w:t xml:space="preserve">Hook:  </w:t>
      </w:r>
      <w:r>
        <w:rPr>
          <w:b/>
          <w:sz w:val="22"/>
        </w:rPr>
        <w:t>Revolutionize Your World</w:t>
      </w:r>
    </w:p>
    <w:p/>
    <w:p>
      <w:r>
        <w:rPr>
          <w:b/>
          <w:color w:val="1A1A2E"/>
        </w:rPr>
        <w:t xml:space="preserve">Caption:  </w:t>
      </w:r>
      <w:r>
        <w:rPr>
          <w:b w:val="0"/>
          <w:sz w:val="22"/>
        </w:rPr>
        <w:t>Artificial Intelligence is transforming industries and lives. From chatbots to predictive analytics, AI is the future. But what does it mean for you? Dive into our carousel to explore the latest AI trends and how you can leverage them. Whether you're a student, professional, or entrepreneur, AI is an opportunity you can't afford to miss. Join the conversation and share your thoughts on AI's impact.</w:t>
      </w:r>
    </w:p>
    <w:p/>
    <w:p>
      <w:r>
        <w:rPr>
          <w:b/>
          <w:color w:val="1A1A2E"/>
        </w:rPr>
        <w:t xml:space="preserve">Content Ideas:  </w:t>
      </w:r>
      <w:r>
        <w:rPr>
          <w:b w:val="0"/>
          <w:sz w:val="22"/>
        </w:rPr>
        <w:t>1. Introduction to AI</w:t>
        <w:br/>
        <w:t>2. AI in Education</w:t>
        <w:br/>
        <w:t>3. AI in Healthcare</w:t>
        <w:br/>
        <w:t>4. AI in Business</w:t>
        <w:br/>
        <w:t>5. AI Ethics and Concerns</w:t>
        <w:br/>
        <w:t>6. Getting Started with AI</w:t>
      </w:r>
    </w:p>
    <w:p/>
    <w:p>
      <w:r>
        <w:rPr>
          <w:b/>
          <w:color w:val="1A1A2E"/>
        </w:rPr>
        <w:t xml:space="preserve">Call to Action:  </w:t>
      </w:r>
      <w:r>
        <w:rPr>
          <w:b w:val="0"/>
          <w:sz w:val="22"/>
        </w:rPr>
        <w:t>Share your favorite AI application in the comments below</w:t>
      </w:r>
    </w:p>
    <w:p>
      <w:r>
        <w:rPr>
          <w:b/>
          <w:color w:val="1A1A2E"/>
        </w:rPr>
        <w:t xml:space="preserve">Hashtags:  </w:t>
      </w:r>
      <w:r>
        <w:rPr>
          <w:b w:val="0"/>
          <w:sz w:val="22"/>
        </w:rPr>
        <w:t>#AI #ArtificialIntelligence #MachineLearning #TechTrends #Innovation #FutureOfWork #EdTech #HealthTech #BusinessIntelligence #AIEthics #AIforGood #AIFuture #TechNews #InnovationNation #DigitalTransformation</w:t>
      </w:r>
    </w:p>
    <w:p>
      <w:r>
        <w:rPr>
          <w:b/>
          <w:color w:val="1A1A2E"/>
        </w:rPr>
        <w:t xml:space="preserve">Best Time:  </w:t>
      </w:r>
      <w:r>
        <w:rPr>
          <w:b w:val="0"/>
          <w:sz w:val="22"/>
        </w:rPr>
        <w:t>Wednesday, 12:00 PM IST</w:t>
      </w:r>
    </w:p>
    <w:p>
      <w:r>
        <w:rPr>
          <w:b/>
          <w:color w:val="1A1A2E"/>
        </w:rPr>
        <w:t xml:space="preserve">Pro Tip:  </w:t>
      </w:r>
      <w:r>
        <w:rPr>
          <w:b w:val="0"/>
          <w:sz w:val="22"/>
        </w:rPr>
        <w:t>Tag 5 influencers in the AI space to start a conversation and increase engagement.</w:t>
      </w:r>
    </w:p>
    <w:p/>
    <w:p>
      <w:r>
        <w:t>============================================================</w:t>
      </w:r>
    </w:p>
    <w:p/>
    <w:p>
      <w:pPr>
        <w:pStyle w:val="Heading1"/>
      </w:pPr>
      <w:r>
        <w:rPr>
          <w:color w:val="6C63FF"/>
        </w:rPr>
        <w:t>POST 2  —  REEL</w:t>
      </w:r>
    </w:p>
    <w:p>
      <w:r>
        <w:rPr>
          <w:b/>
          <w:color w:val="1A1A2E"/>
        </w:rPr>
        <w:t xml:space="preserve">Trend:  </w:t>
      </w:r>
      <w:r>
        <w:rPr>
          <w:b/>
          <w:sz w:val="22"/>
        </w:rPr>
        <w:t>machine learning</w:t>
      </w:r>
    </w:p>
    <w:p>
      <w:r>
        <w:rPr>
          <w:b/>
          <w:color w:val="1A1A2E"/>
        </w:rPr>
        <w:t xml:space="preserve">Title:  </w:t>
      </w:r>
      <w:r>
        <w:rPr>
          <w:b/>
          <w:sz w:val="22"/>
        </w:rPr>
        <w:t>Machine Learning in 60 Seconds</w:t>
      </w:r>
    </w:p>
    <w:p>
      <w:r>
        <w:rPr>
          <w:b/>
          <w:color w:val="1A1A2E"/>
        </w:rPr>
        <w:t xml:space="preserve">Hook:  </w:t>
      </w:r>
      <w:r>
        <w:rPr>
          <w:b/>
          <w:sz w:val="22"/>
        </w:rPr>
        <w:t>Learn ML Fast</w:t>
      </w:r>
    </w:p>
    <w:p/>
    <w:p>
      <w:r>
        <w:rPr>
          <w:b/>
          <w:color w:val="1A1A2E"/>
        </w:rPr>
        <w:t xml:space="preserve">Caption:  </w:t>
      </w:r>
      <w:r>
        <w:rPr>
          <w:b w:val="0"/>
          <w:sz w:val="22"/>
        </w:rPr>
        <w:t>Want to learn Machine Learning but don't know where to start? Our 60-second reel breaks down the basics of ML, from supervised to unsupervised learning. Whether you're a beginner or an expert, this reel is for you. Share with a friend who wants to dive into ML and let's get the conversation started.</w:t>
        <w:br/>
        <w:t xml:space="preserve">SCENE IDEAS: </w:t>
        <w:br/>
        <w:t>1. Introduction to Machine Learning</w:t>
        <w:br/>
        <w:t>2. Types of Machine Learning</w:t>
        <w:br/>
        <w:t>3. Real-World Applications of ML</w:t>
        <w:br/>
        <w:t>4. ML in Action ( animation or demo)</w:t>
      </w:r>
    </w:p>
    <w:p/>
    <w:p/>
    <w:p>
      <w:r>
        <w:rPr>
          <w:b/>
          <w:color w:val="1A1A2E"/>
        </w:rPr>
        <w:t xml:space="preserve">Call to Action:  </w:t>
      </w:r>
      <w:r>
        <w:rPr>
          <w:b w:val="0"/>
          <w:sz w:val="22"/>
        </w:rPr>
        <w:t>Download our free ML cheat sheet in the link in bio</w:t>
      </w:r>
    </w:p>
    <w:p>
      <w:r>
        <w:rPr>
          <w:b/>
          <w:color w:val="1A1A2E"/>
        </w:rPr>
        <w:t xml:space="preserve">Hashtags:  </w:t>
      </w:r>
      <w:r>
        <w:rPr>
          <w:b w:val="0"/>
          <w:sz w:val="22"/>
        </w:rPr>
        <w:t>#MachineLearning #ML #AI #DataScience #TechTrends #LearnML #MLforBeginners #TechEducation #Innovation #FutureOfWork #DataAnalytics #AIFuture #TechNews #DigitalTransformation</w:t>
      </w:r>
    </w:p>
    <w:p>
      <w:r>
        <w:rPr>
          <w:b/>
          <w:color w:val="1A1A2E"/>
        </w:rPr>
        <w:t xml:space="preserve">Best Time:  </w:t>
      </w:r>
      <w:r>
        <w:rPr>
          <w:b w:val="0"/>
          <w:sz w:val="22"/>
        </w:rPr>
        <w:t>Friday, 5:00 PM IST</w:t>
      </w:r>
    </w:p>
    <w:p>
      <w:r>
        <w:rPr>
          <w:b/>
          <w:color w:val="1A1A2E"/>
        </w:rPr>
        <w:t xml:space="preserve">Pro Tip:  </w:t>
      </w:r>
      <w:r>
        <w:rPr>
          <w:b w:val="0"/>
          <w:sz w:val="22"/>
        </w:rPr>
        <w:t>Use Instagram's built-in features like polls and quizzes to make the reel more interactive and increase engagement.</w:t>
      </w:r>
    </w:p>
    <w:p/>
    <w:p>
      <w:r>
        <w:t>============================================================</w:t>
      </w:r>
    </w:p>
    <w:p/>
    <w:p>
      <w:pPr>
        <w:pStyle w:val="Heading1"/>
      </w:pPr>
      <w:r>
        <w:rPr>
          <w:color w:val="6C63FF"/>
        </w:rPr>
        <w:t>POST 3  —  SINGLE IMAGE</w:t>
      </w:r>
    </w:p>
    <w:p>
      <w:r>
        <w:rPr>
          <w:b/>
          <w:color w:val="1A1A2E"/>
        </w:rPr>
        <w:t xml:space="preserve">Trend:  </w:t>
      </w:r>
      <w:r>
        <w:rPr>
          <w:b/>
          <w:sz w:val="22"/>
        </w:rPr>
        <w:t>[Hindi] BGIS 2026 | GRAND FINALS | Day 3 #BGMILIVE #BGIS</w:t>
      </w:r>
    </w:p>
    <w:p>
      <w:r>
        <w:rPr>
          <w:b/>
          <w:color w:val="1A1A2E"/>
        </w:rPr>
        <w:t xml:space="preserve">Title:  </w:t>
      </w:r>
      <w:r>
        <w:rPr>
          <w:b/>
          <w:sz w:val="22"/>
        </w:rPr>
        <w:t>The Thrill of BGIS 2026</w:t>
      </w:r>
    </w:p>
    <w:p>
      <w:r>
        <w:rPr>
          <w:b/>
          <w:color w:val="1A1A2E"/>
        </w:rPr>
        <w:t xml:space="preserve">Hook:  </w:t>
      </w:r>
      <w:r>
        <w:rPr>
          <w:b/>
          <w:sz w:val="22"/>
        </w:rPr>
        <w:t>Who Will Win?</w:t>
      </w:r>
    </w:p>
    <w:p/>
    <w:p>
      <w:r>
        <w:rPr>
          <w:b/>
          <w:color w:val="1A1A2E"/>
        </w:rPr>
        <w:t xml:space="preserve">Caption:  </w:t>
      </w:r>
      <w:r>
        <w:rPr>
          <w:b w:val="0"/>
          <w:sz w:val="22"/>
        </w:rPr>
        <w:t>The grand finale of BGIS 2026 is here! The excitement is palpable, and the competition is fierce. Who do you think will take home the trophy? Share your predictions and let's cheer on our favorite teams together. Don't forget to tune in to the live stream and be a part of the action.</w:t>
      </w:r>
    </w:p>
    <w:p/>
    <w:p/>
    <w:p>
      <w:r>
        <w:rPr>
          <w:b/>
          <w:color w:val="1A1A2E"/>
        </w:rPr>
        <w:t xml:space="preserve">Call to Action:  </w:t>
      </w:r>
      <w:r>
        <w:rPr>
          <w:b w:val="0"/>
          <w:sz w:val="22"/>
        </w:rPr>
        <w:t>Tune in to the live stream now and use #BGMILIVE</w:t>
      </w:r>
    </w:p>
    <w:p>
      <w:r>
        <w:rPr>
          <w:b/>
          <w:color w:val="1A1A2E"/>
        </w:rPr>
        <w:t xml:space="preserve">Hashtags:  </w:t>
      </w:r>
      <w:r>
        <w:rPr>
          <w:b w:val="0"/>
          <w:sz w:val="22"/>
        </w:rPr>
        <w:t>#BGIS #BGMILIVE #Gaming #Esports #BGIS2026 #GrandFinale #GamingCommunity #LiveStream #IndianGaming #EsportsIndia #GamingNews #TechAndGaming #OnlineGaming</w:t>
      </w:r>
    </w:p>
    <w:p>
      <w:r>
        <w:rPr>
          <w:b/>
          <w:color w:val="1A1A2E"/>
        </w:rPr>
        <w:t xml:space="preserve">Best Time:  </w:t>
      </w:r>
      <w:r>
        <w:rPr>
          <w:b w:val="0"/>
          <w:sz w:val="22"/>
        </w:rPr>
        <w:t>Sunday, 10:00 AM IST</w:t>
      </w:r>
    </w:p>
    <w:p>
      <w:r>
        <w:rPr>
          <w:b/>
          <w:color w:val="1A1A2E"/>
        </w:rPr>
        <w:t xml:space="preserve">Pro Tip:  </w:t>
      </w:r>
      <w:r>
        <w:rPr>
          <w:b w:val="0"/>
          <w:sz w:val="22"/>
        </w:rPr>
        <w:t>Collaborate with popular gaming influencers to increase the post's reach and engagement, and use Instagram's "swipe-up" feature to drive traffic to the live stream.</w:t>
      </w:r>
    </w:p>
    <w:p/>
    <w:p>
      <w:r>
        <w:t>============================================================</w:t>
      </w:r>
    </w:p>
    <w:p/>
    <w:p>
      <w:pPr>
        <w:jc w:val="center"/>
      </w:pPr>
      <w:r>
        <w:rPr>
          <w:i/>
          <w:color w:val="999999"/>
          <w:sz w:val="18"/>
        </w:rPr>
        <w:t>Generated by AI Content Agent  |  01 Apr 2026, 11:44 AM</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